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6"/>
        </w:rPr>
        <w:t>Study Assistant AI</w:t>
      </w:r>
    </w:p>
    <w:p>
      <w:pPr>
        <w:jc w:val="center"/>
      </w:pPr>
      <w:r>
        <w:rPr>
          <w:b/>
          <w:color w:val="7C3AED"/>
          <w:sz w:val="36"/>
        </w:rPr>
        <w:t>Technical Report</w:t>
      </w:r>
    </w:p>
    <w:p/>
    <w:p>
      <w:pPr>
        <w:jc w:val="center"/>
      </w:pPr>
      <w:r>
        <w:rPr>
          <w:b/>
          <w:sz w:val="22"/>
        </w:rPr>
        <w:t xml:space="preserve">Project Title: </w:t>
      </w:r>
      <w:r>
        <w:rPr>
          <w:sz w:val="22"/>
        </w:rPr>
        <w:t>Study Assistant AI</w:t>
      </w:r>
    </w:p>
    <w:p>
      <w:pPr>
        <w:jc w:val="center"/>
      </w:pPr>
      <w:r>
        <w:rPr>
          <w:b/>
          <w:sz w:val="22"/>
        </w:rPr>
        <w:t xml:space="preserve">Version: </w:t>
      </w:r>
      <w:r>
        <w:rPr>
          <w:sz w:val="22"/>
        </w:rPr>
        <w:t>1.0.0</w:t>
      </w:r>
    </w:p>
    <w:p>
      <w:pPr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March 2026</w:t>
      </w:r>
    </w:p>
    <w:p>
      <w:pPr>
        <w:jc w:val="center"/>
      </w:pPr>
      <w:r>
        <w:rPr>
          <w:b/>
          <w:sz w:val="22"/>
        </w:rPr>
        <w:t xml:space="preserve">Authors: </w:t>
      </w:r>
      <w:r>
        <w:rPr>
          <w:sz w:val="22"/>
        </w:rPr>
        <w:t>Alok K</w:t>
      </w:r>
    </w:p>
    <w:p>
      <w:pPr>
        <w:jc w:val="center"/>
      </w:pPr>
      <w:r>
        <w:rPr>
          <w:b/>
          <w:sz w:val="22"/>
        </w:rPr>
        <w:t xml:space="preserve">Technology: </w:t>
      </w:r>
      <w:r>
        <w:rPr>
          <w:sz w:val="22"/>
        </w:rPr>
        <w:t>React · Flask · Groq AI (LLaMA 3.3 70B)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Table of Contents</w:t>
      </w:r>
    </w:p>
    <w:p>
      <w:pPr>
        <w:pStyle w:val="ListBullet"/>
      </w:pPr>
      <w:r>
        <w:rPr>
          <w:sz w:val="22"/>
        </w:rPr>
        <w:t>1. Abstract</w:t>
      </w:r>
    </w:p>
    <w:p>
      <w:pPr>
        <w:pStyle w:val="ListBullet"/>
      </w:pPr>
      <w:r>
        <w:rPr>
          <w:sz w:val="22"/>
        </w:rPr>
        <w:t>2. Introduction</w:t>
      </w:r>
    </w:p>
    <w:p>
      <w:pPr>
        <w:pStyle w:val="ListBullet"/>
      </w:pPr>
      <w:r>
        <w:rPr>
          <w:sz w:val="22"/>
        </w:rPr>
        <w:t>3. Problem Statement</w:t>
      </w:r>
    </w:p>
    <w:p>
      <w:pPr>
        <w:pStyle w:val="ListBullet"/>
      </w:pPr>
      <w:r>
        <w:rPr>
          <w:sz w:val="22"/>
        </w:rPr>
        <w:t>4. Objectives</w:t>
      </w:r>
    </w:p>
    <w:p>
      <w:pPr>
        <w:pStyle w:val="ListBullet"/>
      </w:pPr>
      <w:r>
        <w:rPr>
          <w:sz w:val="22"/>
        </w:rPr>
        <w:t>5. Technology Stack</w:t>
      </w:r>
    </w:p>
    <w:p>
      <w:pPr>
        <w:pStyle w:val="ListBullet"/>
      </w:pPr>
      <w:r>
        <w:rPr>
          <w:sz w:val="22"/>
        </w:rPr>
        <w:t>6. System Architecture</w:t>
      </w:r>
    </w:p>
    <w:p>
      <w:pPr>
        <w:pStyle w:val="ListBullet"/>
      </w:pPr>
      <w:r>
        <w:rPr>
          <w:sz w:val="22"/>
        </w:rPr>
        <w:t>7. Module Descriptions</w:t>
      </w:r>
    </w:p>
    <w:p>
      <w:pPr>
        <w:pStyle w:val="ListBullet"/>
      </w:pPr>
      <w:r>
        <w:rPr>
          <w:sz w:val="22"/>
        </w:rPr>
        <w:t>8. API Design</w:t>
      </w:r>
    </w:p>
    <w:p>
      <w:pPr>
        <w:pStyle w:val="ListBullet"/>
      </w:pPr>
      <w:r>
        <w:rPr>
          <w:sz w:val="22"/>
        </w:rPr>
        <w:t>9. AI Integration</w:t>
      </w:r>
    </w:p>
    <w:p>
      <w:pPr>
        <w:pStyle w:val="ListBullet"/>
      </w:pPr>
      <w:r>
        <w:rPr>
          <w:sz w:val="22"/>
        </w:rPr>
        <w:t>10. Frontend Design &amp; UI/UX</w:t>
      </w:r>
    </w:p>
    <w:p>
      <w:pPr>
        <w:pStyle w:val="ListBullet"/>
      </w:pPr>
      <w:r>
        <w:rPr>
          <w:sz w:val="22"/>
        </w:rPr>
        <w:t>11. Data Management</w:t>
      </w:r>
    </w:p>
    <w:p>
      <w:pPr>
        <w:pStyle w:val="ListBullet"/>
      </w:pPr>
      <w:r>
        <w:rPr>
          <w:sz w:val="22"/>
        </w:rPr>
        <w:t>12. Security Considerations</w:t>
      </w:r>
    </w:p>
    <w:p>
      <w:pPr>
        <w:pStyle w:val="ListBullet"/>
      </w:pPr>
      <w:r>
        <w:rPr>
          <w:sz w:val="22"/>
        </w:rPr>
        <w:t>13. Testing &amp; Verification</w:t>
      </w:r>
    </w:p>
    <w:p>
      <w:pPr>
        <w:pStyle w:val="ListBullet"/>
      </w:pPr>
      <w:r>
        <w:rPr>
          <w:sz w:val="22"/>
        </w:rPr>
        <w:t>14. Deployment Guide</w:t>
      </w:r>
    </w:p>
    <w:p>
      <w:pPr>
        <w:pStyle w:val="ListBullet"/>
      </w:pPr>
      <w:r>
        <w:rPr>
          <w:sz w:val="22"/>
        </w:rPr>
        <w:t>15. Future Enhancements</w:t>
      </w:r>
    </w:p>
    <w:p>
      <w:pPr>
        <w:pStyle w:val="ListBullet"/>
      </w:pPr>
      <w:r>
        <w:rPr>
          <w:sz w:val="22"/>
        </w:rPr>
        <w:t>16. Conclusion</w:t>
      </w:r>
    </w:p>
    <w:p>
      <w:pPr>
        <w:pStyle w:val="ListBullet"/>
      </w:pPr>
      <w:r>
        <w:rPr>
          <w:sz w:val="22"/>
        </w:rPr>
        <w:t>17. References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1. Abstract</w:t>
      </w:r>
    </w:p>
    <w:p>
      <w:r>
        <w:t>Study Assistant AI is a full-stack web application designed to help students learn more effectively using artificial intelligence. The application provides four core study tools — Notes Management, AI-powered Flashcard Generation, Dynamic Quiz Creation, and an AI Chat Tutor — all integrated into a single, modern, dark-themed interface. The backend is built with Python Flask and integrates with the Groq cloud AI platform (LLaMA 3.3 70B model) for intelligent content generation. The frontend is a React single-page application styled with Ant Design and features glassmorphism aesthetics, animated backgrounds, and a fully responsive layout. Data persistence is handled through JSON file storage, making the system lightweight and easy to deploy without an external database.</w:t>
      </w:r>
    </w:p>
    <w:p/>
    <w:p>
      <w:pPr>
        <w:pStyle w:val="Heading1"/>
      </w:pPr>
      <w:r>
        <w:rPr>
          <w:b/>
          <w:color w:val="1F3864"/>
          <w:sz w:val="32"/>
        </w:rPr>
        <w:t>2. Introduction</w:t>
      </w:r>
    </w:p>
    <w:p>
      <w:r>
        <w:t>The rapid evolution of AI technologies has opened new possibilities in the education sector. Modern students need tools that go beyond simple note-taking — they need intelligent systems that can generate study material, quiz them on topics, and provide instant explanations.</w:t>
      </w:r>
    </w:p>
    <w:p>
      <w:r>
        <w:t>Study Assistant AI addresses this need by combining traditional study management features with AI-powered capabilities. The application is designed to be:</w:t>
      </w:r>
    </w:p>
    <w:p>
      <w:pPr>
        <w:pStyle w:val="ListBullet"/>
      </w:pPr>
      <w:r>
        <w:rPr>
          <w:sz w:val="22"/>
        </w:rPr>
        <w:t>Accessible — Runs in any modern web browser.</w:t>
      </w:r>
    </w:p>
    <w:p>
      <w:pPr>
        <w:pStyle w:val="ListBullet"/>
      </w:pPr>
      <w:r>
        <w:rPr>
          <w:sz w:val="22"/>
        </w:rPr>
        <w:t>Intelligent — Leverages a 70-billion-parameter language model for high-quality content generation.</w:t>
      </w:r>
    </w:p>
    <w:p>
      <w:pPr>
        <w:pStyle w:val="ListBullet"/>
      </w:pPr>
      <w:r>
        <w:rPr>
          <w:sz w:val="22"/>
        </w:rPr>
        <w:t>Beautiful — Features a premium dark-mode UI with glassmorphism, animations, and micro-interactions.</w:t>
      </w:r>
    </w:p>
    <w:p>
      <w:pPr>
        <w:pStyle w:val="ListBullet"/>
      </w:pPr>
      <w:r>
        <w:rPr>
          <w:sz w:val="22"/>
        </w:rPr>
        <w:t>Lightweight — No external database required; data is stored as JSON files.</w:t>
      </w:r>
    </w:p>
    <w:p/>
    <w:p>
      <w:pPr>
        <w:pStyle w:val="Heading1"/>
      </w:pPr>
      <w:r>
        <w:rPr>
          <w:b/>
          <w:color w:val="1F3864"/>
          <w:sz w:val="32"/>
        </w:rPr>
        <w:t>3. Problem Statement</w:t>
      </w:r>
    </w:p>
    <w:p>
      <w:r>
        <w:t>Students often struggle with:</w:t>
      </w:r>
    </w:p>
    <w:p>
      <w:pPr>
        <w:pStyle w:val="ListBullet"/>
      </w:pPr>
      <w:r>
        <w:rPr>
          <w:sz w:val="22"/>
        </w:rPr>
        <w:t>Disorganized study materials — Notes scattered across multiple platforms.</w:t>
      </w:r>
    </w:p>
    <w:p>
      <w:pPr>
        <w:pStyle w:val="ListBullet"/>
      </w:pPr>
      <w:r>
        <w:rPr>
          <w:sz w:val="22"/>
        </w:rPr>
        <w:t>Passive learning — Simply reading notes without active recall practice.</w:t>
      </w:r>
    </w:p>
    <w:p>
      <w:pPr>
        <w:pStyle w:val="ListBullet"/>
      </w:pPr>
      <w:r>
        <w:rPr>
          <w:sz w:val="22"/>
        </w:rPr>
        <w:t>Lack of instant feedback — No way to quickly test understanding of a topic.</w:t>
      </w:r>
    </w:p>
    <w:p>
      <w:pPr>
        <w:pStyle w:val="ListBullet"/>
      </w:pPr>
      <w:r>
        <w:rPr>
          <w:sz w:val="22"/>
        </w:rPr>
        <w:t>Limited access to tutoring — Human tutors are expensive and not always available.</w:t>
      </w:r>
    </w:p>
    <w:p>
      <w:r>
        <w:t>Existing solutions either focus on a single feature or require expensive subscriptions. There is a need for an integrated, AI-powered, free-to-use study platform that combines all major study tools in one place.</w:t>
      </w:r>
    </w:p>
    <w:p/>
    <w:p>
      <w:pPr>
        <w:pStyle w:val="Heading1"/>
      </w:pPr>
      <w:r>
        <w:rPr>
          <w:b/>
          <w:color w:val="1F3864"/>
          <w:sz w:val="32"/>
        </w:rPr>
        <w:t>4.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Build a notes management system with CRUD operations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Completed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Implement flashcard creation (manual + AI-generated)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Completed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Create AI-powered quiz generation with auto-grading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Completed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Integrate an AI chat tutor for Q&amp;A assistance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Completed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Design a premium, responsive UI with dark mode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Completed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Ensure lightweight deployment (no external DB)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✅ Completed</w:t>
            </w:r>
          </w:p>
        </w:tc>
      </w:tr>
    </w:tbl>
    <w:p/>
    <w:p>
      <w:pPr>
        <w:pStyle w:val="Heading1"/>
      </w:pPr>
      <w:r>
        <w:rPr>
          <w:b/>
          <w:color w:val="1F3864"/>
          <w:sz w:val="32"/>
        </w:rPr>
        <w:t>5. Technology Stack</w:t>
      </w:r>
    </w:p>
    <w:p>
      <w:pPr>
        <w:pStyle w:val="Heading2"/>
      </w:pPr>
      <w:r>
        <w:rPr>
          <w:b/>
          <w:color w:val="7C3AED"/>
          <w:sz w:val="26"/>
        </w:rPr>
        <w:t>5.1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19.2.4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UI component framework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8.0.1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Build tool &amp; dev server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Ant Design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6.3.3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UI component library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React Router DOM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7.13.1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Client-side routing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1.13.6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HTTP client for API calls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@ant-design/icons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6.1.0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Icon library</w:t>
            </w:r>
          </w:p>
        </w:tc>
      </w:tr>
    </w:tbl>
    <w:p/>
    <w:p>
      <w:pPr>
        <w:pStyle w:val="Heading2"/>
      </w:pPr>
      <w:r>
        <w:rPr>
          <w:b/>
          <w:color w:val="7C3AED"/>
          <w:sz w:val="26"/>
        </w:rPr>
        <w:t>5.2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3.8+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Server-side language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Flask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3.1.0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Web framework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Flask-CORS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5.0.1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Cross-Origin Resource Sharing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OpenAI SDK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≥1.0.0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AI API client (Groq-compatible)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python-dotenv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≥1.0.0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Environment variable management</w:t>
            </w:r>
          </w:p>
        </w:tc>
      </w:tr>
    </w:tbl>
    <w:p/>
    <w:p>
      <w:pPr>
        <w:pStyle w:val="Heading2"/>
      </w:pPr>
      <w:r>
        <w:rPr>
          <w:b/>
          <w:color w:val="7C3AED"/>
          <w:sz w:val="26"/>
        </w:rPr>
        <w:t>5.3 AI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Provider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Groq Cloud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LLaMA 3.3 70B Versatile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API Compatibility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OpenAI-compatible REST API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Tier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Free tier</w:t>
            </w:r>
          </w:p>
        </w:tc>
      </w:tr>
    </w:tbl>
    <w:p/>
    <w:p>
      <w:pPr>
        <w:pStyle w:val="Heading1"/>
      </w:pPr>
      <w:r>
        <w:rPr>
          <w:b/>
          <w:color w:val="1F3864"/>
          <w:sz w:val="32"/>
        </w:rPr>
        <w:t>6. System Architecture</w:t>
      </w:r>
    </w:p>
    <w:p>
      <w:pPr>
        <w:pStyle w:val="Heading2"/>
      </w:pPr>
      <w:r>
        <w:rPr>
          <w:b/>
          <w:color w:val="7C3AED"/>
          <w:sz w:val="26"/>
        </w:rPr>
        <w:t>6.1 High-Level Architecture</w:t>
      </w:r>
    </w:p>
    <w:p>
      <w:r>
        <w:t>The application follows a three-tier architecture: the React frontend communicates with the Flask backend via RESTful HTTP/JSON (Axios), and the Flask backend calls the Groq AI API over HTTPS using the OpenAI-compatible SDK. Data is persisted in JSON files on the server.</w:t>
      </w:r>
    </w:p>
    <w:p>
      <w:pPr>
        <w:pStyle w:val="Heading2"/>
      </w:pPr>
      <w:r>
        <w:rPr>
          <w:b/>
          <w:color w:val="7C3AED"/>
          <w:sz w:val="26"/>
        </w:rPr>
        <w:t>6.2 Design Pattern</w:t>
      </w:r>
    </w:p>
    <w:p>
      <w:r>
        <w:t>The application follows a layered architecture:</w:t>
      </w:r>
    </w:p>
    <w:p>
      <w:pPr>
        <w:pStyle w:val="ListBullet"/>
      </w:pPr>
      <w:r>
        <w:rPr>
          <w:sz w:val="22"/>
        </w:rPr>
        <w:t>Presentation Layer — React components &amp; pages.</w:t>
      </w:r>
    </w:p>
    <w:p>
      <w:pPr>
        <w:pStyle w:val="ListBullet"/>
      </w:pPr>
      <w:r>
        <w:rPr>
          <w:sz w:val="22"/>
        </w:rPr>
        <w:t>API Layer — Flask route blueprints (thin controllers).</w:t>
      </w:r>
    </w:p>
    <w:p>
      <w:pPr>
        <w:pStyle w:val="ListBullet"/>
      </w:pPr>
      <w:r>
        <w:rPr>
          <w:sz w:val="22"/>
        </w:rPr>
        <w:t>Service Layer — Business logic, data transformation, AI orchestration.</w:t>
      </w:r>
    </w:p>
    <w:p>
      <w:pPr>
        <w:pStyle w:val="ListBullet"/>
      </w:pPr>
      <w:r>
        <w:rPr>
          <w:sz w:val="22"/>
        </w:rPr>
        <w:t>Data Layer — JSON file read/write utilities.</w:t>
      </w:r>
    </w:p>
    <w:p>
      <w:pPr>
        <w:pStyle w:val="ListBullet"/>
      </w:pPr>
      <w:r>
        <w:rPr>
          <w:sz w:val="22"/>
        </w:rPr>
        <w:t>External Layer — Groq AI API for LLM capabilities.</w:t>
      </w:r>
    </w:p>
    <w:p>
      <w:pPr>
        <w:pStyle w:val="Heading2"/>
      </w:pPr>
      <w:r>
        <w:rPr>
          <w:b/>
          <w:color w:val="7C3AED"/>
          <w:sz w:val="26"/>
        </w:rPr>
        <w:t>6.3 Communication Protocol</w:t>
      </w:r>
    </w:p>
    <w:p>
      <w:pPr>
        <w:pStyle w:val="ListBullet"/>
      </w:pPr>
      <w:r>
        <w:rPr>
          <w:sz w:val="22"/>
        </w:rPr>
        <w:t>Frontend ↔ Backend: RESTful HTTP/JSON via Axios.</w:t>
      </w:r>
    </w:p>
    <w:p>
      <w:pPr>
        <w:pStyle w:val="ListBullet"/>
      </w:pPr>
      <w:r>
        <w:rPr>
          <w:sz w:val="22"/>
        </w:rPr>
        <w:t>Backend ↔ AI: OpenAI-compatible SDK over HTTPS to Groq cloud.</w:t>
      </w:r>
    </w:p>
    <w:p>
      <w:pPr>
        <w:pStyle w:val="ListBullet"/>
      </w:pPr>
      <w:r>
        <w:rPr>
          <w:sz w:val="22"/>
        </w:rPr>
        <w:t>CORS: Configured to allow requests from http://localhost:5173.</w:t>
      </w:r>
    </w:p>
    <w:p/>
    <w:p>
      <w:pPr>
        <w:pStyle w:val="Heading1"/>
      </w:pPr>
      <w:r>
        <w:rPr>
          <w:b/>
          <w:color w:val="1F3864"/>
          <w:sz w:val="32"/>
        </w:rPr>
        <w:t>7. Module Descriptions</w:t>
      </w:r>
    </w:p>
    <w:p>
      <w:pPr>
        <w:pStyle w:val="Heading2"/>
      </w:pPr>
      <w:r>
        <w:rPr>
          <w:b/>
          <w:color w:val="7C3AED"/>
          <w:sz w:val="26"/>
        </w:rPr>
        <w:t>7.1 Notes Module</w:t>
      </w:r>
    </w:p>
    <w:p>
      <w:r>
        <w:t>Full CRUD management of study notes organized by subject. The backend uses 5 REST endpoints (GET all, GET by ID, POST, PUT, DELETE) with UUID generation and timestamp management. The frontend provides a search-enabled management UI.</w:t>
      </w:r>
    </w:p>
    <w:p>
      <w:pPr>
        <w:pStyle w:val="Heading2"/>
      </w:pPr>
      <w:r>
        <w:rPr>
          <w:b/>
          <w:color w:val="7C3AED"/>
          <w:sz w:val="26"/>
        </w:rPr>
        <w:t>7.2 Flashcards Module</w:t>
      </w:r>
    </w:p>
    <w:p>
      <w:r>
        <w:t>Manual and AI-powered flashcard creation for active recall. The AI generation endpoint accepts a text block, sends it to the LLM with a structured prompt, and parses the JSON response into {question, answer} pairs. The frontend features a 3D flip card animation.</w:t>
      </w:r>
    </w:p>
    <w:p>
      <w:pPr>
        <w:pStyle w:val="Heading2"/>
      </w:pPr>
      <w:r>
        <w:rPr>
          <w:b/>
          <w:color w:val="7C3AED"/>
          <w:sz w:val="26"/>
        </w:rPr>
        <w:t>7.3 Quiz Module</w:t>
      </w:r>
    </w:p>
    <w:p>
      <w:r>
        <w:t>AI-generated topic-based quizzes with auto-grading and score history. Each question has 4 multiple-choice options with a 0-based correct_answer index. The frontend provides a progress-tracked quiz interface.</w:t>
      </w:r>
    </w:p>
    <w:p>
      <w:pPr>
        <w:pStyle w:val="Heading2"/>
      </w:pPr>
      <w:r>
        <w:rPr>
          <w:b/>
          <w:color w:val="7C3AED"/>
          <w:sz w:val="26"/>
        </w:rPr>
        <w:t>7.4 Chat Module</w:t>
      </w:r>
    </w:p>
    <w:p>
      <w:r>
        <w:t>Conversational AI tutor that answers student questions in real-time. The system prompt configures the AI to be smart, friendly, and encouraging, responding in markdown and in the user's language.</w:t>
      </w:r>
    </w:p>
    <w:p/>
    <w:p>
      <w:pPr>
        <w:pStyle w:val="Heading1"/>
      </w:pPr>
      <w:r>
        <w:rPr>
          <w:b/>
          <w:color w:val="1F3864"/>
          <w:sz w:val="32"/>
        </w:rPr>
        <w:t>8. API Design</w:t>
      </w:r>
    </w:p>
    <w:p>
      <w:pPr>
        <w:pStyle w:val="Heading2"/>
      </w:pPr>
      <w:r>
        <w:rPr>
          <w:b/>
          <w:color w:val="7C3AED"/>
          <w:sz w:val="26"/>
        </w:rPr>
        <w:t>8.1 Endpoint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96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Request Body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/api/notes/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 all notes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/api/notes/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Create a note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{title, content, subject?}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/api/notes/&lt;id&gt;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Update a note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{title?, content?, subject?}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/api/notes/&lt;id&gt;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Delete a note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/api/flashcards/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 all flashcards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/api/flashcards/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Create a flashcard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{question, answer, subject?}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/api/flashcards/generate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AI-generate flashcards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{text, subject?, num_cards?}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/api/flashcards/&lt;id&gt;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Delete a flashcard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/api/quiz/generate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Generate a quiz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{topic, num_questions?}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/api/quiz/grade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Grade a quiz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{quiz_id, answers}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/api/quiz/history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Get quiz history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/api/chat/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Chat with AI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{message}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/api/health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Health check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b/>
          <w:color w:val="7C3AED"/>
          <w:sz w:val="26"/>
        </w:rPr>
        <w:t>8.2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Success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Resource created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Bad request / validation error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Resource not found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Internal server error</w:t>
            </w:r>
          </w:p>
        </w:tc>
      </w:tr>
    </w:tbl>
    <w:p/>
    <w:p>
      <w:pPr>
        <w:pStyle w:val="Heading1"/>
      </w:pPr>
      <w:r>
        <w:rPr>
          <w:b/>
          <w:color w:val="1F3864"/>
          <w:sz w:val="32"/>
        </w:rPr>
        <w:t>9. AI Integration</w:t>
      </w:r>
    </w:p>
    <w:p>
      <w:pPr>
        <w:pStyle w:val="Heading2"/>
      </w:pPr>
      <w:r>
        <w:rPr>
          <w:b/>
          <w:color w:val="7C3AED"/>
          <w:sz w:val="26"/>
        </w:rPr>
        <w:t>9.1 Architecture</w:t>
      </w:r>
    </w:p>
    <w:p>
      <w:r>
        <w:t>The AI integration is centralized in app/services/ai_service.py. It uses the OpenAI Python SDK pointed at the Groq base URL with the llama-3.3-70b-versatile model.</w:t>
      </w:r>
    </w:p>
    <w:p>
      <w:pPr>
        <w:pStyle w:val="Heading2"/>
      </w:pPr>
      <w:r>
        <w:rPr>
          <w:b/>
          <w:color w:val="7C3AED"/>
          <w:sz w:val="26"/>
        </w:rPr>
        <w:t>9.2 AI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Temperature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generate_response(message)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Chat tutor responses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0.7 (balanced)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generate_flashcards_from_text(text,n)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Flashcard Q&amp;A pairs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0.5 (focused)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generate_quiz_questions(topic,n)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MCQ generation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0.6 (moderate)</w:t>
            </w:r>
          </w:p>
        </w:tc>
      </w:tr>
    </w:tbl>
    <w:p/>
    <w:p>
      <w:pPr>
        <w:pStyle w:val="Heading2"/>
      </w:pPr>
      <w:r>
        <w:rPr>
          <w:b/>
          <w:color w:val="7C3AED"/>
          <w:sz w:val="26"/>
        </w:rPr>
        <w:t>9.3 Prompt Engineering</w:t>
      </w:r>
    </w:p>
    <w:p>
      <w:pPr>
        <w:pStyle w:val="ListBullet"/>
      </w:pPr>
      <w:r>
        <w:rPr>
          <w:sz w:val="22"/>
        </w:rPr>
        <w:t>Chat: Study assistant persona — friendly, encouraging, concise, markdown-formatted.</w:t>
      </w:r>
    </w:p>
    <w:p>
      <w:pPr>
        <w:pStyle w:val="ListBullet"/>
      </w:pPr>
      <w:r>
        <w:rPr>
          <w:sz w:val="22"/>
        </w:rPr>
        <w:t>Flashcards: JSON-only output instruction — generates [{question, answer}] arrays.</w:t>
      </w:r>
    </w:p>
    <w:p>
      <w:pPr>
        <w:pStyle w:val="ListBullet"/>
      </w:pPr>
      <w:r>
        <w:rPr>
          <w:sz w:val="22"/>
        </w:rPr>
        <w:t>Quiz: Structured MCQ generation — 4 options per question with 0-based correct answer index.</w:t>
      </w:r>
    </w:p>
    <w:p>
      <w:pPr>
        <w:pStyle w:val="Heading2"/>
      </w:pPr>
      <w:r>
        <w:rPr>
          <w:b/>
          <w:color w:val="7C3AED"/>
          <w:sz w:val="26"/>
        </w:rPr>
        <w:t>9.4 Response Parsing</w:t>
      </w:r>
    </w:p>
    <w:p>
      <w:r>
        <w:t>AI responses are parsed with defensive coding: strip whitespace → remove markdown code fences → parse via json.loads().</w:t>
      </w:r>
    </w:p>
    <w:p/>
    <w:p>
      <w:pPr>
        <w:pStyle w:val="Heading1"/>
      </w:pPr>
      <w:r>
        <w:rPr>
          <w:b/>
          <w:color w:val="1F3864"/>
          <w:sz w:val="32"/>
        </w:rPr>
        <w:t>10. Frontend Design &amp; UI/UX</w:t>
      </w:r>
    </w:p>
    <w:p>
      <w:pPr>
        <w:pStyle w:val="Heading2"/>
      </w:pPr>
      <w:r>
        <w:rPr>
          <w:b/>
          <w:color w:val="7C3AED"/>
          <w:sz w:val="26"/>
        </w:rPr>
        <w:t>10.1 Design Philosophy</w:t>
      </w:r>
    </w:p>
    <w:p>
      <w:r>
        <w:t>The frontend follows a premium dark-mode glassmorphism design language:</w:t>
      </w:r>
    </w:p>
    <w:p>
      <w:pPr>
        <w:pStyle w:val="ListBullet"/>
      </w:pPr>
      <w:r>
        <w:rPr>
          <w:sz w:val="22"/>
        </w:rPr>
        <w:t>Color Palette: Deep indigo base (#12122a) with vibrant purple primary (#7c3aed).</w:t>
      </w:r>
    </w:p>
    <w:p>
      <w:pPr>
        <w:pStyle w:val="ListBullet"/>
      </w:pPr>
      <w:r>
        <w:rPr>
          <w:sz w:val="22"/>
        </w:rPr>
        <w:t>Typography: Inter font family with system font fallbacks.</w:t>
      </w:r>
    </w:p>
    <w:p>
      <w:pPr>
        <w:pStyle w:val="ListBullet"/>
      </w:pPr>
      <w:r>
        <w:rPr>
          <w:sz w:val="22"/>
        </w:rPr>
        <w:t>Glass Effects: Semi-transparent containers with backdrop blur.</w:t>
      </w:r>
    </w:p>
    <w:p>
      <w:pPr>
        <w:pStyle w:val="ListBullet"/>
      </w:pPr>
      <w:r>
        <w:rPr>
          <w:sz w:val="22"/>
        </w:rPr>
        <w:t>Animations: Animated gradient background, smooth page transitions, and micro-interactions.</w:t>
      </w:r>
    </w:p>
    <w:p>
      <w:pPr>
        <w:pStyle w:val="Heading2"/>
      </w:pPr>
      <w:r>
        <w:rPr>
          <w:b/>
          <w:color w:val="7C3AED"/>
          <w:sz w:val="26"/>
        </w:rPr>
        <w:t>10.2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Home page with feature overview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/notes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NotesPage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Notes management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/flashcards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FlashcardsPage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Flashcard viewer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/quiz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QuizPage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Quiz generation &amp; taking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/chat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ChatPage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AI chat interface</w:t>
            </w:r>
          </w:p>
        </w:tc>
      </w:tr>
    </w:tbl>
    <w:p/>
    <w:p>
      <w:pPr>
        <w:pStyle w:val="Heading1"/>
      </w:pPr>
      <w:r>
        <w:rPr>
          <w:b/>
          <w:color w:val="1F3864"/>
          <w:sz w:val="32"/>
        </w:rPr>
        <w:t>11. Data Management</w:t>
      </w:r>
    </w:p>
    <w:p>
      <w:pPr>
        <w:pStyle w:val="Heading2"/>
      </w:pPr>
      <w:r>
        <w:rPr>
          <w:b/>
          <w:color w:val="7C3AED"/>
          <w:sz w:val="26"/>
        </w:rPr>
        <w:t>11.1 Storage Strategy</w:t>
      </w:r>
    </w:p>
    <w:p>
      <w:r>
        <w:t>The application uses JSON file-based storage instead of a traditional database: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backend/data/notes.json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Array of note objects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backend/data/flashcards.json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Array of flashcard objects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backend/data/quizzes.json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Array of quiz objects with history</w:t>
            </w:r>
          </w:p>
        </w:tc>
      </w:tr>
    </w:tbl>
    <w:p/>
    <w:p>
      <w:pPr>
        <w:pStyle w:val="Heading2"/>
      </w:pPr>
      <w:r>
        <w:rPr>
          <w:b/>
          <w:color w:val="7C3AED"/>
          <w:sz w:val="26"/>
        </w:rPr>
        <w:t>11.2 Advantages of JSON Storage</w:t>
      </w:r>
    </w:p>
    <w:p>
      <w:pPr>
        <w:pStyle w:val="ListBullet"/>
      </w:pPr>
      <w:r>
        <w:rPr>
          <w:sz w:val="22"/>
        </w:rPr>
        <w:t>Zero Setup: No database installation or configuration needed.</w:t>
      </w:r>
    </w:p>
    <w:p>
      <w:pPr>
        <w:pStyle w:val="ListBullet"/>
      </w:pPr>
      <w:r>
        <w:rPr>
          <w:sz w:val="22"/>
        </w:rPr>
        <w:t>Portability: Data files can be easily shared, backed up, or versioned.</w:t>
      </w:r>
    </w:p>
    <w:p>
      <w:pPr>
        <w:pStyle w:val="ListBullet"/>
      </w:pPr>
      <w:r>
        <w:rPr>
          <w:sz w:val="22"/>
        </w:rPr>
        <w:t>Simplicity: Perfect for single-user, educational applications.</w:t>
      </w:r>
    </w:p>
    <w:p>
      <w:pPr>
        <w:pStyle w:val="ListBullet"/>
      </w:pPr>
      <w:r>
        <w:rPr>
          <w:sz w:val="22"/>
        </w:rPr>
        <w:t>Human-Readable: Data can be inspected and edited directly.</w:t>
      </w:r>
    </w:p>
    <w:p/>
    <w:p>
      <w:pPr>
        <w:pStyle w:val="Heading1"/>
      </w:pPr>
      <w:r>
        <w:rPr>
          <w:b/>
          <w:color w:val="1F3864"/>
          <w:sz w:val="32"/>
        </w:rPr>
        <w:t>12. Security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4392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API Key Protection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Keys stored in .env file (gitignored)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CORS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Restricted to frontend origin (localhost:5173)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Input Validation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All endpoints validate request bodies via schemas.py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Error Handling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Structured error responses with appropriate HTTP codes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Environment Isolation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Python virtual environment (venv) for dependencies</w:t>
            </w:r>
          </w:p>
        </w:tc>
      </w:tr>
    </w:tbl>
    <w:p/>
    <w:p>
      <w:pPr>
        <w:pStyle w:val="Heading2"/>
      </w:pPr>
      <w:r>
        <w:rPr>
          <w:b/>
          <w:color w:val="7C3AED"/>
          <w:sz w:val="26"/>
        </w:rPr>
        <w:t>12.1 Recommendations for Production</w:t>
      </w:r>
    </w:p>
    <w:p>
      <w:pPr>
        <w:pStyle w:val="ListBullet"/>
      </w:pPr>
      <w:r>
        <w:rPr>
          <w:sz w:val="22"/>
        </w:rPr>
        <w:t>Replace SECRET_KEY with a cryptographically secure value.</w:t>
      </w:r>
    </w:p>
    <w:p>
      <w:pPr>
        <w:pStyle w:val="ListBullet"/>
      </w:pPr>
      <w:r>
        <w:rPr>
          <w:sz w:val="22"/>
        </w:rPr>
        <w:t>Use HTTPS in production.</w:t>
      </w:r>
    </w:p>
    <w:p>
      <w:pPr>
        <w:pStyle w:val="ListBullet"/>
      </w:pPr>
      <w:r>
        <w:rPr>
          <w:sz w:val="22"/>
        </w:rPr>
        <w:t>Add rate limiting to AI endpoints to prevent API key abuse.</w:t>
      </w:r>
    </w:p>
    <w:p>
      <w:pPr>
        <w:pStyle w:val="ListBullet"/>
      </w:pPr>
      <w:r>
        <w:rPr>
          <w:sz w:val="22"/>
        </w:rPr>
        <w:t>Implement user authentication (JWT / OAuth 2.0).</w:t>
      </w:r>
    </w:p>
    <w:p>
      <w:pPr>
        <w:pStyle w:val="ListBullet"/>
      </w:pPr>
      <w:r>
        <w:rPr>
          <w:sz w:val="22"/>
        </w:rPr>
        <w:t>Migrate from JSON files to a proper database (PostgreSQL / MongoDB).</w:t>
      </w:r>
    </w:p>
    <w:p/>
    <w:p>
      <w:pPr>
        <w:pStyle w:val="Heading1"/>
      </w:pPr>
      <w:r>
        <w:rPr>
          <w:b/>
          <w:color w:val="1F3864"/>
          <w:sz w:val="32"/>
        </w:rPr>
        <w:t>13. Testing &amp; Verification</w:t>
      </w:r>
    </w:p>
    <w:p>
      <w:pPr>
        <w:pStyle w:val="Heading2"/>
      </w:pPr>
      <w:r>
        <w:rPr>
          <w:b/>
          <w:color w:val="7C3AED"/>
          <w:sz w:val="26"/>
        </w:rPr>
        <w:t>13.1 Manual Testing</w:t>
      </w:r>
    </w:p>
    <w:p>
      <w:r>
        <w:t>All features have been manually verified:</w:t>
      </w:r>
    </w:p>
    <w:p>
      <w:pPr>
        <w:pStyle w:val="ListBullet"/>
      </w:pPr>
      <w:r>
        <w:rPr>
          <w:sz w:val="22"/>
        </w:rPr>
        <w:t>Notes: Create, read, update, delete operations.</w:t>
      </w:r>
    </w:p>
    <w:p>
      <w:pPr>
        <w:pStyle w:val="ListBullet"/>
      </w:pPr>
      <w:r>
        <w:rPr>
          <w:sz w:val="22"/>
        </w:rPr>
        <w:t>Flashcards: Manual creation and AI generation from text.</w:t>
      </w:r>
    </w:p>
    <w:p>
      <w:pPr>
        <w:pStyle w:val="ListBullet"/>
      </w:pPr>
      <w:r>
        <w:rPr>
          <w:sz w:val="22"/>
        </w:rPr>
        <w:t>Quiz: Topic-based generation, question answering, and grading.</w:t>
      </w:r>
    </w:p>
    <w:p>
      <w:pPr>
        <w:pStyle w:val="ListBullet"/>
      </w:pPr>
      <w:r>
        <w:rPr>
          <w:sz w:val="22"/>
        </w:rPr>
        <w:t>Chat: Multi-turn conversations with AI tutor.</w:t>
      </w:r>
    </w:p>
    <w:p>
      <w:pPr>
        <w:pStyle w:val="ListBullet"/>
      </w:pPr>
      <w:r>
        <w:rPr>
          <w:sz w:val="22"/>
        </w:rPr>
        <w:t>UI/UX: Dark theme, animations, responsive layout across screen sizes.</w:t>
      </w:r>
    </w:p>
    <w:p>
      <w:pPr>
        <w:pStyle w:val="Heading2"/>
      </w:pPr>
      <w:r>
        <w:rPr>
          <w:b/>
          <w:color w:val="7C3AED"/>
          <w:sz w:val="26"/>
        </w:rPr>
        <w:t>13.2 API Testing</w:t>
      </w:r>
    </w:p>
    <w:p>
      <w:r>
        <w:t>Endpoints can be tested using curl / Postman for direct API testing, or Browser DevTools for frontend-backend communication inspection.</w:t>
      </w:r>
    </w:p>
    <w:p>
      <w:pPr>
        <w:pStyle w:val="Heading2"/>
      </w:pPr>
      <w:r>
        <w:rPr>
          <w:b/>
          <w:color w:val="7C3AED"/>
          <w:sz w:val="26"/>
        </w:rPr>
        <w:t>13.3 Health Check</w:t>
      </w:r>
    </w:p>
    <w:p>
      <w:r>
        <w:t>GET /api/health → Response: {"status": "ok", "message": "Study Assistant API is running!"}</w:t>
      </w:r>
    </w:p>
    <w:p/>
    <w:p>
      <w:pPr>
        <w:pStyle w:val="Heading1"/>
      </w:pPr>
      <w:r>
        <w:rPr>
          <w:b/>
          <w:color w:val="1F3864"/>
          <w:sz w:val="32"/>
        </w:rPr>
        <w:t>14. Deployment Guide</w:t>
      </w:r>
    </w:p>
    <w:p>
      <w:pPr>
        <w:pStyle w:val="Heading2"/>
      </w:pPr>
      <w:r>
        <w:rPr>
          <w:b/>
          <w:color w:val="7C3AED"/>
          <w:sz w:val="26"/>
        </w:rPr>
        <w:t>14.1 Prerequisites</w:t>
      </w:r>
    </w:p>
    <w:p>
      <w:pPr>
        <w:pStyle w:val="ListBullet"/>
      </w:pPr>
      <w:r>
        <w:rPr>
          <w:sz w:val="22"/>
        </w:rPr>
        <w:t>Python 3.8+ installed</w:t>
      </w:r>
    </w:p>
    <w:p>
      <w:pPr>
        <w:pStyle w:val="ListBullet"/>
      </w:pPr>
      <w:r>
        <w:rPr>
          <w:sz w:val="22"/>
        </w:rPr>
        <w:t>Node.js 18+ and npm installed</w:t>
      </w:r>
    </w:p>
    <w:p>
      <w:pPr>
        <w:pStyle w:val="ListBullet"/>
      </w:pPr>
      <w:r>
        <w:rPr>
          <w:sz w:val="22"/>
        </w:rPr>
        <w:t>A Groq API key (free at https://console.groq.com)</w:t>
      </w:r>
    </w:p>
    <w:p>
      <w:pPr>
        <w:pStyle w:val="Heading2"/>
      </w:pPr>
      <w:r>
        <w:rPr>
          <w:b/>
          <w:color w:val="7C3AED"/>
          <w:sz w:val="26"/>
        </w:rPr>
        <w:t>14.2 Backend Setup</w:t>
      </w:r>
    </w:p>
    <w:p>
      <w:r>
        <w:t>1. cd backend  2. python -m venv venv  3. venv\Scripts\activate (Windows)  4. pip install -r requirements.txt  5. Create .env with GROQ_API_KEY=your_key_here  6. python run.py</w:t>
      </w:r>
    </w:p>
    <w:p>
      <w:pPr>
        <w:pStyle w:val="Heading2"/>
      </w:pPr>
      <w:r>
        <w:rPr>
          <w:b/>
          <w:color w:val="7C3AED"/>
          <w:sz w:val="26"/>
        </w:rPr>
        <w:t>14.3 Frontend Setup</w:t>
      </w:r>
    </w:p>
    <w:p>
      <w:r>
        <w:t>1. cd frontend  2. npm install  3. npm run dev  4. Open http://localhost:5173</w:t>
      </w:r>
    </w:p>
    <w:p/>
    <w:p>
      <w:pPr>
        <w:pStyle w:val="Heading1"/>
      </w:pPr>
      <w:r>
        <w:rPr>
          <w:b/>
          <w:color w:val="1F3864"/>
          <w:sz w:val="32"/>
        </w:rPr>
        <w:t>15. Future Enhancements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9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User Authentication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JWT-based login system for multi-user support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Database Migration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Replace JSON files with PostgreSQL or MongoDB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File Upload &amp; OCR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Extract text from PDF/images for AI processing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Spaced Repetition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Implement SM-2 algorithm for flashcard scheduling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Export &amp; Share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PDF export for notes, shareable quiz links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Voice Input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Speech-to-text for chat and note dictation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Mobile App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React Native companion app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Analytics Dashboard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Study time tracking and performance trends</w:t>
            </w:r>
          </w:p>
        </w:tc>
      </w:tr>
    </w:tbl>
    <w:p/>
    <w:p>
      <w:pPr>
        <w:pStyle w:val="Heading1"/>
      </w:pPr>
      <w:r>
        <w:rPr>
          <w:b/>
          <w:color w:val="1F3864"/>
          <w:sz w:val="32"/>
        </w:rPr>
        <w:t>16. Conclusion</w:t>
      </w:r>
    </w:p>
    <w:p>
      <w:r>
        <w:t>Study Assistant AI successfully demonstrates how modern AI can be integrated into educational tools to create a powerful, personalized learning experience. The application combines the reliability of a traditional full-stack web architecture (React + Flask) with the intelligence of a state-of-the-art language model (LLaMA 3.3 70B via Groq).</w:t>
        <w:br/>
        <w:br/>
        <w:t>The modular architecture ensures maintainability and extensibility — new features can be added by simply creating new route blueprints and service modules. The JSON-based storage makes the system immediately deployable without any database configuration, while the premium glassmorphism UI provides an engaging and modern user experience.</w:t>
        <w:br/>
        <w:br/>
        <w:t>The project serves as both a practical study tool and a reference implementation for building AI-powered web applications with Python and JavaScript.</w:t>
      </w:r>
    </w:p>
    <w:p/>
    <w:p>
      <w:pPr>
        <w:pStyle w:val="Heading1"/>
      </w:pPr>
      <w:r>
        <w:rPr>
          <w:b/>
          <w:color w:val="1F3864"/>
          <w:sz w:val="32"/>
        </w:rPr>
        <w:t>17. References</w:t>
      </w:r>
    </w:p>
    <w:p>
      <w:pPr>
        <w:pStyle w:val="ListBullet"/>
      </w:pPr>
      <w:r>
        <w:rPr>
          <w:sz w:val="22"/>
        </w:rPr>
        <w:t>1. Flask Documentation — https://flask.palletsprojects.com/</w:t>
      </w:r>
    </w:p>
    <w:p>
      <w:pPr>
        <w:pStyle w:val="ListBullet"/>
      </w:pPr>
      <w:r>
        <w:rPr>
          <w:sz w:val="22"/>
        </w:rPr>
        <w:t>2. React Documentation — https://react.dev/</w:t>
      </w:r>
    </w:p>
    <w:p>
      <w:pPr>
        <w:pStyle w:val="ListBullet"/>
      </w:pPr>
      <w:r>
        <w:rPr>
          <w:sz w:val="22"/>
        </w:rPr>
        <w:t>3. Ant Design — https://ant.design/</w:t>
      </w:r>
    </w:p>
    <w:p>
      <w:pPr>
        <w:pStyle w:val="ListBullet"/>
      </w:pPr>
      <w:r>
        <w:rPr>
          <w:sz w:val="22"/>
        </w:rPr>
        <w:t>4. Vite — https://vite.dev/</w:t>
      </w:r>
    </w:p>
    <w:p>
      <w:pPr>
        <w:pStyle w:val="ListBullet"/>
      </w:pPr>
      <w:r>
        <w:rPr>
          <w:sz w:val="22"/>
        </w:rPr>
        <w:t>5. Groq AI Platform — https://console.groq.com/docs</w:t>
      </w:r>
    </w:p>
    <w:p>
      <w:pPr>
        <w:pStyle w:val="ListBullet"/>
      </w:pPr>
      <w:r>
        <w:rPr>
          <w:sz w:val="22"/>
        </w:rPr>
        <w:t>6. OpenAI Python SDK — https://github.com/openai/openai-python</w:t>
      </w:r>
    </w:p>
    <w:p>
      <w:pPr>
        <w:pStyle w:val="ListBullet"/>
      </w:pPr>
      <w:r>
        <w:rPr>
          <w:sz w:val="22"/>
        </w:rPr>
        <w:t>7. LLaMA Model Family — Meta AI Research</w:t>
      </w:r>
    </w:p>
    <w:p>
      <w:pPr>
        <w:pStyle w:val="ListBullet"/>
      </w:pPr>
      <w:r>
        <w:rPr>
          <w:sz w:val="22"/>
        </w:rPr>
        <w:t>8. React Router — https://reactrouter.com/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